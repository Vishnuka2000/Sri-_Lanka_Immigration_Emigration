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1AA63" w14:textId="77777777" w:rsidR="004C0487" w:rsidRDefault="00000000">
      <w:pPr>
        <w:pStyle w:val="Heading1"/>
      </w:pPr>
      <w:r>
        <w:t>Sri Lanka Immigration &amp; Emigration — Web Portal: System Requirements</w:t>
      </w:r>
    </w:p>
    <w:p w14:paraId="091279E6" w14:textId="77777777" w:rsidR="004C0487" w:rsidRDefault="00000000">
      <w:pPr>
        <w:pStyle w:val="Heading2"/>
      </w:pPr>
      <w:r>
        <w:t>Left Navigation</w:t>
      </w:r>
    </w:p>
    <w:p w14:paraId="24DB2F8B" w14:textId="77777777" w:rsidR="004C0487" w:rsidRDefault="00000000">
      <w:pPr>
        <w:pStyle w:val="ListBullet"/>
      </w:pPr>
      <w:r>
        <w:t>Dashboard</w:t>
      </w:r>
    </w:p>
    <w:p w14:paraId="07BBA9D0" w14:textId="77777777" w:rsidR="004C0487" w:rsidRDefault="00000000">
      <w:pPr>
        <w:pStyle w:val="ListBullet"/>
      </w:pPr>
      <w:r>
        <w:t>Passport Application</w:t>
      </w:r>
    </w:p>
    <w:p w14:paraId="456E3A86" w14:textId="77777777" w:rsidR="004C0487" w:rsidRDefault="00000000">
      <w:pPr>
        <w:pStyle w:val="ListBullet"/>
      </w:pPr>
      <w:r>
        <w:t>Appointments</w:t>
      </w:r>
    </w:p>
    <w:p w14:paraId="30C7F5BB" w14:textId="77777777" w:rsidR="004C0487" w:rsidRDefault="00000000">
      <w:pPr>
        <w:pStyle w:val="ListBullet"/>
      </w:pPr>
      <w:r>
        <w:t>Payments</w:t>
      </w:r>
    </w:p>
    <w:p w14:paraId="022AD29E" w14:textId="77777777" w:rsidR="004C0487" w:rsidRDefault="00000000">
      <w:pPr>
        <w:pStyle w:val="ListBullet"/>
      </w:pPr>
      <w:r>
        <w:t>Document Management</w:t>
      </w:r>
    </w:p>
    <w:p w14:paraId="3FDE960B" w14:textId="77777777" w:rsidR="004C0487" w:rsidRDefault="00000000">
      <w:pPr>
        <w:pStyle w:val="ListBullet"/>
      </w:pPr>
      <w:r>
        <w:t>Applicant Management</w:t>
      </w:r>
    </w:p>
    <w:p w14:paraId="592F0900" w14:textId="77777777" w:rsidR="004C0487" w:rsidRDefault="00000000">
      <w:pPr>
        <w:pStyle w:val="ListBullet"/>
      </w:pPr>
      <w:r>
        <w:t>Administration (Offices &amp; Branches, Officers/Staff, Designations/Roles, Statuses &amp; Workflows)</w:t>
      </w:r>
    </w:p>
    <w:p w14:paraId="7C793025" w14:textId="77777777" w:rsidR="004C0487" w:rsidRDefault="00000000">
      <w:pPr>
        <w:pStyle w:val="ListBullet"/>
      </w:pPr>
      <w:r>
        <w:t>Reports &amp; Analytics</w:t>
      </w:r>
    </w:p>
    <w:p w14:paraId="5038F1E7" w14:textId="77777777" w:rsidR="004C0487" w:rsidRDefault="00000000">
      <w:pPr>
        <w:pStyle w:val="ListBullet"/>
      </w:pPr>
      <w:r>
        <w:t>Audit Logs</w:t>
      </w:r>
    </w:p>
    <w:p w14:paraId="33A50B80" w14:textId="77777777" w:rsidR="004C0487" w:rsidRDefault="00000000">
      <w:pPr>
        <w:pStyle w:val="ListBullet"/>
      </w:pPr>
      <w:r>
        <w:t>Settings (Integration, Notifications, Fees, Security)</w:t>
      </w:r>
    </w:p>
    <w:p w14:paraId="5DB70C82" w14:textId="77777777" w:rsidR="004C0487" w:rsidRDefault="00000000">
      <w:pPr>
        <w:pStyle w:val="Heading2"/>
      </w:pPr>
      <w:r>
        <w:t>Screen — Login</w:t>
      </w:r>
    </w:p>
    <w:p w14:paraId="5267BD5A" w14:textId="77777777" w:rsidR="004C0487" w:rsidRDefault="00000000">
      <w:pPr>
        <w:pStyle w:val="ListBullet"/>
      </w:pPr>
      <w:r>
        <w:t>Username/email + password</w:t>
      </w:r>
    </w:p>
    <w:p w14:paraId="70D815A3" w14:textId="77777777" w:rsidR="004C0487" w:rsidRDefault="00000000">
      <w:pPr>
        <w:pStyle w:val="ListBullet"/>
      </w:pPr>
      <w:r>
        <w:t>OTP / SMS-based verification (optional, for applicants)</w:t>
      </w:r>
    </w:p>
    <w:p w14:paraId="2CC2F64B" w14:textId="77777777" w:rsidR="004C0487" w:rsidRDefault="00000000">
      <w:pPr>
        <w:pStyle w:val="ListBullet"/>
      </w:pPr>
      <w:r>
        <w:t>Role-based access redirect (Applicant, Officer, Admin)</w:t>
      </w:r>
    </w:p>
    <w:p w14:paraId="4E6F5A43" w14:textId="77777777" w:rsidR="004C0487" w:rsidRDefault="00000000">
      <w:pPr>
        <w:pStyle w:val="ListBullet"/>
      </w:pPr>
      <w:r>
        <w:t>Forgot password / Reset</w:t>
      </w:r>
    </w:p>
    <w:p w14:paraId="20E68CF7" w14:textId="77777777" w:rsidR="004C0487" w:rsidRDefault="00000000">
      <w:pPr>
        <w:pStyle w:val="Heading2"/>
      </w:pPr>
      <w:r>
        <w:t>Screen — Dashboard</w:t>
      </w:r>
    </w:p>
    <w:p w14:paraId="47BAA44A" w14:textId="77777777" w:rsidR="004C0487" w:rsidRDefault="00000000">
      <w:pPr>
        <w:pStyle w:val="ListBullet"/>
      </w:pPr>
      <w:r>
        <w:t>Total applications (pending / approved / rejected)</w:t>
      </w:r>
    </w:p>
    <w:p w14:paraId="5E3D8C70" w14:textId="77777777" w:rsidR="004C0487" w:rsidRDefault="00000000">
      <w:pPr>
        <w:pStyle w:val="ListBullet"/>
      </w:pPr>
      <w:r>
        <w:t>Appointments today / upcoming</w:t>
      </w:r>
    </w:p>
    <w:p w14:paraId="7A41918E" w14:textId="77777777" w:rsidR="004C0487" w:rsidRDefault="00000000">
      <w:pPr>
        <w:pStyle w:val="ListBullet"/>
      </w:pPr>
      <w:r>
        <w:t>Pending verifications (documents)</w:t>
      </w:r>
    </w:p>
    <w:p w14:paraId="4079F1DE" w14:textId="77777777" w:rsidR="004C0487" w:rsidRDefault="00000000">
      <w:pPr>
        <w:pStyle w:val="ListBullet"/>
      </w:pPr>
      <w:r>
        <w:t>Payments received / pending</w:t>
      </w:r>
    </w:p>
    <w:p w14:paraId="2140A01A" w14:textId="77777777" w:rsidR="004C0487" w:rsidRDefault="00000000">
      <w:pPr>
        <w:pStyle w:val="ListBullet"/>
      </w:pPr>
      <w:r>
        <w:t>Notifications / alerts</w:t>
      </w:r>
    </w:p>
    <w:p w14:paraId="474ABFBD" w14:textId="77777777" w:rsidR="004C0487" w:rsidRDefault="00000000">
      <w:pPr>
        <w:pStyle w:val="ListBullet"/>
      </w:pPr>
      <w:r>
        <w:t>Widgets: Recent applications list, Quick actions (Apply, Book Appointment, Track Status)</w:t>
      </w:r>
    </w:p>
    <w:p w14:paraId="19AA9BA4" w14:textId="77777777" w:rsidR="004C0487" w:rsidRDefault="00000000">
      <w:pPr>
        <w:pStyle w:val="Heading2"/>
      </w:pPr>
      <w:r>
        <w:t>Screen — Passport Application</w:t>
      </w:r>
    </w:p>
    <w:p w14:paraId="41219E39" w14:textId="77777777" w:rsidR="004C0487" w:rsidRDefault="00000000">
      <w:pPr>
        <w:pStyle w:val="ListBullet"/>
      </w:pPr>
      <w:r>
        <w:t>Apply for Passport (New / Renewal / Replacement / Special cases)</w:t>
      </w:r>
    </w:p>
    <w:p w14:paraId="41BFBAA9" w14:textId="77777777" w:rsidR="004C0487" w:rsidRDefault="00000000">
      <w:pPr>
        <w:pStyle w:val="ListBullet"/>
      </w:pPr>
      <w:r>
        <w:t>Applicant Info: Full name, NIC, DOB, Gender, Contact, Address</w:t>
      </w:r>
    </w:p>
    <w:p w14:paraId="7368C9F2" w14:textId="77777777" w:rsidR="004C0487" w:rsidRDefault="00000000">
      <w:pPr>
        <w:pStyle w:val="ListBullet"/>
      </w:pPr>
      <w:r>
        <w:t>Passport Type: Ordinary / Official / Diplomatic</w:t>
      </w:r>
    </w:p>
    <w:p w14:paraId="16183FFA" w14:textId="77777777" w:rsidR="004C0487" w:rsidRDefault="00000000">
      <w:pPr>
        <w:pStyle w:val="ListBullet"/>
      </w:pPr>
      <w:r>
        <w:t>Application Reason: New / Renewal / Lost / Damaged</w:t>
      </w:r>
    </w:p>
    <w:p w14:paraId="3B5B256C" w14:textId="77777777" w:rsidR="004C0487" w:rsidRDefault="00000000">
      <w:pPr>
        <w:pStyle w:val="ListBullet"/>
      </w:pPr>
      <w:r>
        <w:t>Previous Passport Details (if applicable)</w:t>
      </w:r>
    </w:p>
    <w:p w14:paraId="32B784A4" w14:textId="77777777" w:rsidR="004C0487" w:rsidRDefault="00000000">
      <w:pPr>
        <w:pStyle w:val="ListBullet"/>
      </w:pPr>
      <w:r>
        <w:t>Delivery Preference: Branch collection / Courier</w:t>
      </w:r>
    </w:p>
    <w:p w14:paraId="45684A57" w14:textId="77777777" w:rsidR="004C0487" w:rsidRDefault="00000000">
      <w:pPr>
        <w:pStyle w:val="ListBullet"/>
      </w:pPr>
      <w:r>
        <w:t>Document Upload: NIC, Birth Certificate, Previous Passport, Police report (if lost), Supporting docs</w:t>
      </w:r>
    </w:p>
    <w:p w14:paraId="4CF8BF60" w14:textId="77777777" w:rsidR="004C0487" w:rsidRDefault="00000000">
      <w:pPr>
        <w:pStyle w:val="ListBullet"/>
      </w:pPr>
      <w:r>
        <w:t>Review &amp; Submit: Show entered info + uploaded documents for confirmation</w:t>
      </w:r>
    </w:p>
    <w:p w14:paraId="7DD2A28F" w14:textId="77777777" w:rsidR="004C0487" w:rsidRDefault="00000000">
      <w:pPr>
        <w:pStyle w:val="ListBullet"/>
      </w:pPr>
      <w:r>
        <w:t>Declaration checkbox + digital consent</w:t>
      </w:r>
    </w:p>
    <w:p w14:paraId="14B33C3E" w14:textId="77777777" w:rsidR="004C0487" w:rsidRDefault="00000000">
      <w:pPr>
        <w:pStyle w:val="ListBullet"/>
      </w:pPr>
      <w:r>
        <w:lastRenderedPageBreak/>
        <w:t>Confirmation: Generate application reference number + estimated processing time</w:t>
      </w:r>
    </w:p>
    <w:p w14:paraId="3B1AC667" w14:textId="77777777" w:rsidR="004C0487" w:rsidRDefault="00000000">
      <w:pPr>
        <w:pStyle w:val="Heading2"/>
      </w:pPr>
      <w:r>
        <w:t>Screen — Appointment Booking</w:t>
      </w:r>
    </w:p>
    <w:p w14:paraId="0D3A39E2" w14:textId="77777777" w:rsidR="004C0487" w:rsidRDefault="00000000">
      <w:pPr>
        <w:pStyle w:val="ListBullet"/>
      </w:pPr>
      <w:r>
        <w:t>Applicant: Select purpose (New / Renewal / Collection), branch, date/time, confirmation/reschedule</w:t>
      </w:r>
    </w:p>
    <w:p w14:paraId="0DCB4C20" w14:textId="77777777" w:rsidR="004C0487" w:rsidRDefault="00000000">
      <w:pPr>
        <w:pStyle w:val="ListBullet"/>
      </w:pPr>
      <w:r>
        <w:t>Officer View: Daily/weekly appointment list, Mark arrival / no-show</w:t>
      </w:r>
    </w:p>
    <w:p w14:paraId="4B3423DE" w14:textId="77777777" w:rsidR="004C0487" w:rsidRDefault="00000000">
      <w:pPr>
        <w:pStyle w:val="Heading2"/>
      </w:pPr>
      <w:r>
        <w:t>Screen — Application Tracking</w:t>
      </w:r>
    </w:p>
    <w:p w14:paraId="2A50D6FD" w14:textId="77777777" w:rsidR="004C0487" w:rsidRDefault="00000000">
      <w:pPr>
        <w:pStyle w:val="ListBullet"/>
      </w:pPr>
      <w:r>
        <w:t>Applicant enters NIC / application ref to view progress</w:t>
      </w:r>
    </w:p>
    <w:p w14:paraId="7A546B7E" w14:textId="77777777" w:rsidR="004C0487" w:rsidRDefault="00000000">
      <w:pPr>
        <w:pStyle w:val="ListBullet"/>
      </w:pPr>
      <w:r>
        <w:t>Status stages: Submitted → Documents Verified → Police Check → Approved → Printed → Dispatched / Collected</w:t>
      </w:r>
    </w:p>
    <w:p w14:paraId="13ACBAD6" w14:textId="77777777" w:rsidR="004C0487" w:rsidRDefault="00000000">
      <w:pPr>
        <w:pStyle w:val="ListBullet"/>
      </w:pPr>
      <w:r>
        <w:t>Timeline view with timestamps</w:t>
      </w:r>
    </w:p>
    <w:p w14:paraId="6488532B" w14:textId="77777777" w:rsidR="004C0487" w:rsidRDefault="00000000">
      <w:pPr>
        <w:pStyle w:val="ListBullet"/>
      </w:pPr>
      <w:r>
        <w:t>SMS/email updates for each status change</w:t>
      </w:r>
    </w:p>
    <w:p w14:paraId="5CEB97FF" w14:textId="77777777" w:rsidR="004C0487" w:rsidRDefault="00000000">
      <w:pPr>
        <w:pStyle w:val="Heading2"/>
      </w:pPr>
      <w:r>
        <w:t>Screen — Document Management</w:t>
      </w:r>
    </w:p>
    <w:p w14:paraId="553309BF" w14:textId="77777777" w:rsidR="004C0487" w:rsidRDefault="00000000">
      <w:pPr>
        <w:pStyle w:val="ListBullet"/>
      </w:pPr>
      <w:r>
        <w:t>Officer view of uploaded documents per application</w:t>
      </w:r>
    </w:p>
    <w:p w14:paraId="2209C4BF" w14:textId="77777777" w:rsidR="004C0487" w:rsidRDefault="00000000">
      <w:pPr>
        <w:pStyle w:val="ListBullet"/>
      </w:pPr>
      <w:r>
        <w:t>Mark Verified / Rejected with notes</w:t>
      </w:r>
    </w:p>
    <w:p w14:paraId="6BCD9D7D" w14:textId="77777777" w:rsidR="004C0487" w:rsidRDefault="00000000">
      <w:pPr>
        <w:pStyle w:val="ListBullet"/>
      </w:pPr>
      <w:r>
        <w:t>Request additional documents → notification sent to applicant</w:t>
      </w:r>
    </w:p>
    <w:p w14:paraId="4A1FB6E6" w14:textId="77777777" w:rsidR="004C0487" w:rsidRDefault="00000000">
      <w:pPr>
        <w:pStyle w:val="ListBullet"/>
      </w:pPr>
      <w:r>
        <w:t>Version history + audit trail</w:t>
      </w:r>
    </w:p>
    <w:p w14:paraId="3DB88460" w14:textId="77777777" w:rsidR="004C0487" w:rsidRDefault="00000000">
      <w:pPr>
        <w:pStyle w:val="Heading2"/>
      </w:pPr>
      <w:r>
        <w:t>Screen — Applicant Profile</w:t>
      </w:r>
    </w:p>
    <w:p w14:paraId="6ABB2326" w14:textId="77777777" w:rsidR="004C0487" w:rsidRDefault="00000000">
      <w:pPr>
        <w:pStyle w:val="ListBullet"/>
      </w:pPr>
      <w:r>
        <w:t>Photo &amp; Personal Info: Name, NIC, DOB, Phone, Email, Address</w:t>
      </w:r>
    </w:p>
    <w:p w14:paraId="28406590" w14:textId="77777777" w:rsidR="004C0487" w:rsidRDefault="00000000">
      <w:pPr>
        <w:pStyle w:val="ListBullet"/>
      </w:pPr>
      <w:r>
        <w:t>Tabs: Application History, Payment History, Communication History</w:t>
      </w:r>
    </w:p>
    <w:p w14:paraId="49850959" w14:textId="77777777" w:rsidR="004C0487" w:rsidRDefault="00000000">
      <w:pPr>
        <w:pStyle w:val="Heading2"/>
      </w:pPr>
      <w:r>
        <w:t>Screen — Payments</w:t>
      </w:r>
    </w:p>
    <w:p w14:paraId="0FC4727A" w14:textId="77777777" w:rsidR="004C0487" w:rsidRDefault="00000000">
      <w:pPr>
        <w:pStyle w:val="ListBullet"/>
      </w:pPr>
      <w:r>
        <w:t>Applicant Payment Flow: Fee calculation, payment methods (Card, Mobile, Bank transfer), PDF receipt</w:t>
      </w:r>
    </w:p>
    <w:p w14:paraId="7E686F4F" w14:textId="77777777" w:rsidR="004C0487" w:rsidRDefault="00000000">
      <w:pPr>
        <w:pStyle w:val="ListBullet"/>
      </w:pPr>
      <w:r>
        <w:t>Officer/Admin: View payments, process refunds, export transactions</w:t>
      </w:r>
    </w:p>
    <w:p w14:paraId="0783245C" w14:textId="77777777" w:rsidR="004C0487" w:rsidRDefault="00000000">
      <w:pPr>
        <w:pStyle w:val="Heading2"/>
      </w:pPr>
      <w:r>
        <w:t>Screen — Administration</w:t>
      </w:r>
    </w:p>
    <w:p w14:paraId="4D169E3C" w14:textId="77777777" w:rsidR="004C0487" w:rsidRDefault="00000000">
      <w:pPr>
        <w:pStyle w:val="ListBullet"/>
      </w:pPr>
      <w:r>
        <w:t>Offices &amp; Branches → Manage branches (address, hours, capacity)</w:t>
      </w:r>
    </w:p>
    <w:p w14:paraId="77C14234" w14:textId="77777777" w:rsidR="004C0487" w:rsidRDefault="00000000">
      <w:pPr>
        <w:pStyle w:val="ListBullet"/>
      </w:pPr>
      <w:r>
        <w:t>Officers / Staff → CRUD officers, assign roles &amp; branches</w:t>
      </w:r>
    </w:p>
    <w:p w14:paraId="4C15BFFF" w14:textId="77777777" w:rsidR="004C0487" w:rsidRDefault="00000000">
      <w:pPr>
        <w:pStyle w:val="ListBullet"/>
      </w:pPr>
      <w:r>
        <w:t>Designations / Roles → Manage system roles (Verifier, Approver, Admin)</w:t>
      </w:r>
    </w:p>
    <w:p w14:paraId="79738442" w14:textId="77777777" w:rsidR="004C0487" w:rsidRDefault="00000000">
      <w:pPr>
        <w:pStyle w:val="ListBullet"/>
      </w:pPr>
      <w:r>
        <w:t>Statuses &amp; Workflows → Define passport workflow stages</w:t>
      </w:r>
    </w:p>
    <w:p w14:paraId="5FA5C406" w14:textId="77777777" w:rsidR="004C0487" w:rsidRDefault="00000000">
      <w:pPr>
        <w:pStyle w:val="Heading2"/>
      </w:pPr>
      <w:r>
        <w:t>Screen — Reports &amp; Analytics</w:t>
      </w:r>
    </w:p>
    <w:p w14:paraId="755DF152" w14:textId="77777777" w:rsidR="004C0487" w:rsidRDefault="00000000">
      <w:pPr>
        <w:pStyle w:val="ListBullet"/>
      </w:pPr>
      <w:r>
        <w:t>Filters → Start Date, End Date, Branch, Application Type, Status</w:t>
      </w:r>
    </w:p>
    <w:p w14:paraId="2FFFBA25" w14:textId="77777777" w:rsidR="004C0487" w:rsidRDefault="00000000">
      <w:pPr>
        <w:pStyle w:val="ListBullet"/>
      </w:pPr>
      <w:r>
        <w:t>Tabs: Detail Report, Statistics</w:t>
      </w:r>
    </w:p>
    <w:p w14:paraId="0094F1E4" w14:textId="77777777" w:rsidR="004C0487" w:rsidRDefault="00000000">
      <w:pPr>
        <w:pStyle w:val="ListBullet"/>
      </w:pPr>
      <w:r>
        <w:t>Export → CSV, PDF, Excel</w:t>
      </w:r>
    </w:p>
    <w:p w14:paraId="6D106023" w14:textId="77777777" w:rsidR="004C0487" w:rsidRDefault="00000000">
      <w:pPr>
        <w:pStyle w:val="Heading2"/>
      </w:pPr>
      <w:r>
        <w:t>Screen — Audit Logs</w:t>
      </w:r>
    </w:p>
    <w:p w14:paraId="28451448" w14:textId="77777777" w:rsidR="004C0487" w:rsidRDefault="00000000">
      <w:pPr>
        <w:pStyle w:val="ListBullet"/>
      </w:pPr>
      <w:r>
        <w:t>Track logins, document actions, application edits, payments</w:t>
      </w:r>
    </w:p>
    <w:p w14:paraId="7D27CD05" w14:textId="77777777" w:rsidR="004C0487" w:rsidRDefault="00000000">
      <w:pPr>
        <w:pStyle w:val="ListBullet"/>
      </w:pPr>
      <w:r>
        <w:t>Filter by date, user, action type</w:t>
      </w:r>
    </w:p>
    <w:p w14:paraId="7AF121DD" w14:textId="77777777" w:rsidR="004C0487" w:rsidRDefault="00000000">
      <w:pPr>
        <w:pStyle w:val="ListBullet"/>
      </w:pPr>
      <w:r>
        <w:lastRenderedPageBreak/>
        <w:t>Immutable records for accountability</w:t>
      </w:r>
    </w:p>
    <w:p w14:paraId="0FAD0E9A" w14:textId="77777777" w:rsidR="004C0487" w:rsidRDefault="00000000">
      <w:pPr>
        <w:pStyle w:val="Heading2"/>
      </w:pPr>
      <w:r>
        <w:t>Core Workflows</w:t>
      </w:r>
    </w:p>
    <w:p w14:paraId="7D15F266" w14:textId="77777777" w:rsidR="004C0487" w:rsidRDefault="00000000">
      <w:pPr>
        <w:pStyle w:val="ListBullet"/>
      </w:pPr>
      <w:r>
        <w:t>Application Submission → Fill form → Upload docs → Pay → Generate reference</w:t>
      </w:r>
    </w:p>
    <w:p w14:paraId="4E0125B2" w14:textId="77777777" w:rsidR="004C0487" w:rsidRDefault="00000000">
      <w:pPr>
        <w:pStyle w:val="ListBullet"/>
      </w:pPr>
      <w:r>
        <w:t>Document Verification → Officer checks docs → Approve/Reject → Applicant notified</w:t>
      </w:r>
    </w:p>
    <w:p w14:paraId="1D0FF435" w14:textId="77777777" w:rsidR="004C0487" w:rsidRDefault="00000000">
      <w:pPr>
        <w:pStyle w:val="ListBullet"/>
      </w:pPr>
      <w:r>
        <w:t>Police / Background Check → Status updated from integrated system</w:t>
      </w:r>
    </w:p>
    <w:p w14:paraId="0818673B" w14:textId="77777777" w:rsidR="004C0487" w:rsidRDefault="00000000">
      <w:pPr>
        <w:pStyle w:val="ListBullet"/>
      </w:pPr>
      <w:r>
        <w:t>Approval &amp; Printing → Officer approves → Passport queued for print</w:t>
      </w:r>
    </w:p>
    <w:p w14:paraId="2B3CEAF9" w14:textId="77777777" w:rsidR="004C0487" w:rsidRDefault="00000000">
      <w:pPr>
        <w:pStyle w:val="ListBullet"/>
      </w:pPr>
      <w:r>
        <w:t>Dispatch / Collection → Mark as dispatched or collected → Application closed</w:t>
      </w:r>
    </w:p>
    <w:p w14:paraId="5B0F1032" w14:textId="77777777" w:rsidR="004C0487" w:rsidRDefault="00000000">
      <w:pPr>
        <w:pStyle w:val="Heading2"/>
      </w:pPr>
      <w:r>
        <w:t>APIs (Examples)</w:t>
      </w:r>
    </w:p>
    <w:p w14:paraId="6BED41C7" w14:textId="77777777" w:rsidR="004C0487" w:rsidRDefault="00000000">
      <w:pPr>
        <w:pStyle w:val="ListBullet"/>
      </w:pPr>
      <w:r>
        <w:t>POST /api/auth/login — login</w:t>
      </w:r>
    </w:p>
    <w:p w14:paraId="0801538D" w14:textId="77777777" w:rsidR="004C0487" w:rsidRDefault="00000000">
      <w:pPr>
        <w:pStyle w:val="ListBullet"/>
      </w:pPr>
      <w:r>
        <w:t>POST /api/applications — new application</w:t>
      </w:r>
    </w:p>
    <w:p w14:paraId="35EEFD33" w14:textId="77777777" w:rsidR="004C0487" w:rsidRDefault="00000000">
      <w:pPr>
        <w:pStyle w:val="ListBullet"/>
      </w:pPr>
      <w:r>
        <w:t>GET /api/applications/{ref} — get status</w:t>
      </w:r>
    </w:p>
    <w:p w14:paraId="2C74511D" w14:textId="77777777" w:rsidR="004C0487" w:rsidRDefault="00000000">
      <w:pPr>
        <w:pStyle w:val="ListBullet"/>
      </w:pPr>
      <w:r>
        <w:t>PUT /api/applications/{ref}/documents — upload docs</w:t>
      </w:r>
    </w:p>
    <w:p w14:paraId="0558993C" w14:textId="77777777" w:rsidR="004C0487" w:rsidRDefault="00000000">
      <w:pPr>
        <w:pStyle w:val="ListBullet"/>
      </w:pPr>
      <w:r>
        <w:t>POST /api/payments — make payment</w:t>
      </w:r>
    </w:p>
    <w:p w14:paraId="32FB4227" w14:textId="77777777" w:rsidR="004C0487" w:rsidRDefault="00000000">
      <w:pPr>
        <w:pStyle w:val="ListBullet"/>
      </w:pPr>
      <w:r>
        <w:t>GET /api/appointments/slots — get available slots</w:t>
      </w:r>
    </w:p>
    <w:p w14:paraId="6C25A436" w14:textId="77777777" w:rsidR="004C0487" w:rsidRDefault="00000000">
      <w:pPr>
        <w:pStyle w:val="ListBullet"/>
      </w:pPr>
      <w:r>
        <w:t>POST /api/appointments — book appointment</w:t>
      </w:r>
    </w:p>
    <w:p w14:paraId="7B19A7D8" w14:textId="5C6C6364" w:rsidR="004C0487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/reports/applications — fetch reports</w:t>
      </w:r>
    </w:p>
    <w:p w14:paraId="452DE49F" w14:textId="1F1AE4E9" w:rsidR="00DB7E37" w:rsidRDefault="00DB7E37" w:rsidP="00DB7E37">
      <w:pPr>
        <w:pStyle w:val="ListBullet"/>
        <w:numPr>
          <w:ilvl w:val="0"/>
          <w:numId w:val="0"/>
        </w:numPr>
        <w:ind w:left="360" w:hanging="360"/>
      </w:pPr>
    </w:p>
    <w:p w14:paraId="59978A73" w14:textId="77777777" w:rsidR="00DB7E37" w:rsidRDefault="00DB7E37" w:rsidP="00DB7E37">
      <w:pPr>
        <w:pStyle w:val="Heading1"/>
      </w:pPr>
      <w:r>
        <w:rPr>
          <w:rFonts w:ascii="Segoe UI Emoji" w:hAnsi="Segoe UI Emoji" w:cs="Segoe UI Emoji"/>
        </w:rPr>
        <w:t>🌐</w:t>
      </w:r>
      <w:r>
        <w:t xml:space="preserve"> API Endpoints — Sri Lanka Immigration &amp; Emigration Portal</w:t>
      </w:r>
    </w:p>
    <w:p w14:paraId="25A7403C" w14:textId="77777777" w:rsidR="00DB7E37" w:rsidRDefault="00DB7E37" w:rsidP="00DB7E37">
      <w:r>
        <w:pict w14:anchorId="72E66D48">
          <v:rect id="_x0000_i1025" style="width:0;height:1.5pt" o:hralign="center" o:hrstd="t" o:hr="t" fillcolor="#a0a0a0" stroked="f"/>
        </w:pict>
      </w:r>
    </w:p>
    <w:p w14:paraId="1C580B33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Authentication &amp; User Management</w:t>
      </w:r>
    </w:p>
    <w:p w14:paraId="78B26F5A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/auth/register</w:t>
      </w:r>
      <w:r>
        <w:t xml:space="preserve"> → Register new applicant</w:t>
      </w:r>
    </w:p>
    <w:p w14:paraId="7066C900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/auth/login</w:t>
      </w:r>
      <w:r>
        <w:t xml:space="preserve"> → Login (applicant/officer/admin)</w:t>
      </w:r>
    </w:p>
    <w:p w14:paraId="323A0833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/auth/logout</w:t>
      </w:r>
      <w:r>
        <w:t xml:space="preserve"> → Logout</w:t>
      </w:r>
    </w:p>
    <w:p w14:paraId="77596876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/auth/forgot-password</w:t>
      </w:r>
      <w:r>
        <w:t xml:space="preserve"> → Request reset link/OTP</w:t>
      </w:r>
    </w:p>
    <w:p w14:paraId="3C097233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/auth/reset-password</w:t>
      </w:r>
      <w:r>
        <w:t xml:space="preserve"> → Reset password</w:t>
      </w:r>
    </w:p>
    <w:p w14:paraId="516EE7C4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/users/me</w:t>
      </w:r>
      <w:r>
        <w:t xml:space="preserve"> → Get logged-in user profile</w:t>
      </w:r>
    </w:p>
    <w:p w14:paraId="26BE30DB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/users/me</w:t>
      </w:r>
      <w:r>
        <w:t xml:space="preserve"> → Update own profile</w:t>
      </w:r>
    </w:p>
    <w:p w14:paraId="6965158D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/admin/users</w:t>
      </w:r>
      <w:r>
        <w:t xml:space="preserve"> → List all users (admin only)</w:t>
      </w:r>
    </w:p>
    <w:p w14:paraId="65F8B3D0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/admin/users</w:t>
      </w:r>
      <w:r>
        <w:t xml:space="preserve"> → Create officer/staff account</w:t>
      </w:r>
    </w:p>
    <w:p w14:paraId="11171A7E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/admin/users/{id}</w:t>
      </w:r>
      <w:r>
        <w:t xml:space="preserve"> → Update user</w:t>
      </w:r>
    </w:p>
    <w:p w14:paraId="3E6004C7" w14:textId="77777777" w:rsidR="00DB7E37" w:rsidRDefault="00DB7E37" w:rsidP="00DB7E37">
      <w:pPr>
        <w:pStyle w:val="NormalWeb"/>
        <w:numPr>
          <w:ilvl w:val="0"/>
          <w:numId w:val="10"/>
        </w:num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/admin/users/{id}</w:t>
      </w:r>
      <w:r>
        <w:t xml:space="preserve"> → Delete user</w:t>
      </w:r>
    </w:p>
    <w:p w14:paraId="04A41832" w14:textId="77777777" w:rsidR="00DB7E37" w:rsidRDefault="00DB7E37" w:rsidP="00DB7E37">
      <w:r>
        <w:pict w14:anchorId="0CFB5F3E">
          <v:rect id="_x0000_i1026" style="width:0;height:1.5pt" o:hralign="center" o:hrstd="t" o:hr="t" fillcolor="#a0a0a0" stroked="f"/>
        </w:pict>
      </w:r>
    </w:p>
    <w:p w14:paraId="2640D7BC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Passport Applications</w:t>
      </w:r>
    </w:p>
    <w:p w14:paraId="20A10929" w14:textId="77777777" w:rsidR="00DB7E37" w:rsidRDefault="00DB7E37" w:rsidP="00DB7E37">
      <w:pPr>
        <w:pStyle w:val="NormalWeb"/>
        <w:numPr>
          <w:ilvl w:val="0"/>
          <w:numId w:val="11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</w:t>
      </w:r>
      <w:r>
        <w:t xml:space="preserve"> → Submit new application (New/Renewal/Replacement)</w:t>
      </w:r>
    </w:p>
    <w:p w14:paraId="5CE936C5" w14:textId="77777777" w:rsidR="00DB7E37" w:rsidRDefault="00DB7E37" w:rsidP="00DB7E37">
      <w:pPr>
        <w:pStyle w:val="NormalWeb"/>
        <w:numPr>
          <w:ilvl w:val="0"/>
          <w:numId w:val="11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</w:t>
      </w:r>
      <w:r>
        <w:t xml:space="preserve"> → List all applications (admin/officer)</w:t>
      </w:r>
    </w:p>
    <w:p w14:paraId="79E70B57" w14:textId="77777777" w:rsidR="00DB7E37" w:rsidRDefault="00DB7E37" w:rsidP="00DB7E37">
      <w:pPr>
        <w:pStyle w:val="NormalWeb"/>
        <w:numPr>
          <w:ilvl w:val="0"/>
          <w:numId w:val="11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/applications/{ref}</w:t>
      </w:r>
      <w:r>
        <w:t xml:space="preserve"> → Get application details by reference number</w:t>
      </w:r>
    </w:p>
    <w:p w14:paraId="2FAAF866" w14:textId="77777777" w:rsidR="00DB7E37" w:rsidRDefault="00DB7E37" w:rsidP="00DB7E37">
      <w:pPr>
        <w:pStyle w:val="NormalWeb"/>
        <w:numPr>
          <w:ilvl w:val="0"/>
          <w:numId w:val="11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/applications/{ref}</w:t>
      </w:r>
      <w:r>
        <w:t xml:space="preserve"> → Update application (officer/admin)</w:t>
      </w:r>
    </w:p>
    <w:p w14:paraId="4D083B31" w14:textId="77777777" w:rsidR="00DB7E37" w:rsidRDefault="00DB7E37" w:rsidP="00DB7E37">
      <w:pPr>
        <w:pStyle w:val="NormalWeb"/>
        <w:numPr>
          <w:ilvl w:val="0"/>
          <w:numId w:val="11"/>
        </w:num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/applications/{ref}</w:t>
      </w:r>
      <w:r>
        <w:t xml:space="preserve"> → Cancel application (if allowed)</w:t>
      </w:r>
    </w:p>
    <w:p w14:paraId="4FD3B458" w14:textId="77777777" w:rsidR="00DB7E37" w:rsidRDefault="00DB7E37" w:rsidP="00DB7E37">
      <w:pPr>
        <w:pStyle w:val="NormalWeb"/>
        <w:numPr>
          <w:ilvl w:val="0"/>
          <w:numId w:val="11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/applicants/{id}/applications</w:t>
      </w:r>
      <w:r>
        <w:t xml:space="preserve"> → List applications for specific applicant</w:t>
      </w:r>
    </w:p>
    <w:p w14:paraId="07BA833E" w14:textId="77777777" w:rsidR="00DB7E37" w:rsidRDefault="00DB7E37" w:rsidP="00DB7E37">
      <w:r>
        <w:pict w14:anchorId="22817935">
          <v:rect id="_x0000_i1027" style="width:0;height:1.5pt" o:hralign="center" o:hrstd="t" o:hr="t" fillcolor="#a0a0a0" stroked="f"/>
        </w:pict>
      </w:r>
    </w:p>
    <w:p w14:paraId="19498AE3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Document Management</w:t>
      </w:r>
    </w:p>
    <w:p w14:paraId="3561E422" w14:textId="77777777" w:rsidR="00DB7E37" w:rsidRDefault="00DB7E37" w:rsidP="00DB7E37">
      <w:pPr>
        <w:pStyle w:val="NormalWeb"/>
        <w:numPr>
          <w:ilvl w:val="0"/>
          <w:numId w:val="12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/applications/{ref}/documents</w:t>
      </w:r>
      <w:r>
        <w:t xml:space="preserve"> → Upload document (NIC, birth cert, etc.)</w:t>
      </w:r>
    </w:p>
    <w:p w14:paraId="0779B2A3" w14:textId="77777777" w:rsidR="00DB7E37" w:rsidRDefault="00DB7E37" w:rsidP="00DB7E37">
      <w:pPr>
        <w:pStyle w:val="NormalWeb"/>
        <w:numPr>
          <w:ilvl w:val="0"/>
          <w:numId w:val="12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/applications/{ref}/documents</w:t>
      </w:r>
      <w:r>
        <w:t xml:space="preserve"> → List all documents for application</w:t>
      </w:r>
    </w:p>
    <w:p w14:paraId="62C6D93A" w14:textId="77777777" w:rsidR="00DB7E37" w:rsidRDefault="00DB7E37" w:rsidP="00DB7E37">
      <w:pPr>
        <w:pStyle w:val="NormalWeb"/>
        <w:numPr>
          <w:ilvl w:val="0"/>
          <w:numId w:val="12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/documents/{id}</w:t>
      </w:r>
      <w:r>
        <w:t xml:space="preserve"> → Download/view specific document</w:t>
      </w:r>
    </w:p>
    <w:p w14:paraId="018860E3" w14:textId="77777777" w:rsidR="00DB7E37" w:rsidRDefault="00DB7E37" w:rsidP="00DB7E37">
      <w:pPr>
        <w:pStyle w:val="NormalWeb"/>
        <w:numPr>
          <w:ilvl w:val="0"/>
          <w:numId w:val="12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/documents/{id}</w:t>
      </w:r>
      <w:r>
        <w:t xml:space="preserve"> → Update/replace document</w:t>
      </w:r>
    </w:p>
    <w:p w14:paraId="67F99DA2" w14:textId="77777777" w:rsidR="00DB7E37" w:rsidRDefault="00DB7E37" w:rsidP="00DB7E37">
      <w:pPr>
        <w:pStyle w:val="NormalWeb"/>
        <w:numPr>
          <w:ilvl w:val="0"/>
          <w:numId w:val="12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/documents/{id}/verify</w:t>
      </w:r>
      <w:r>
        <w:t xml:space="preserve"> → Verify document (officer)</w:t>
      </w:r>
    </w:p>
    <w:p w14:paraId="6E214064" w14:textId="77777777" w:rsidR="00DB7E37" w:rsidRDefault="00DB7E37" w:rsidP="00DB7E37">
      <w:pPr>
        <w:pStyle w:val="NormalWeb"/>
        <w:numPr>
          <w:ilvl w:val="0"/>
          <w:numId w:val="12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/documents/{id}/reject</w:t>
      </w:r>
      <w:r>
        <w:t xml:space="preserve"> → Reject document (with reason)</w:t>
      </w:r>
    </w:p>
    <w:p w14:paraId="0CB04141" w14:textId="77777777" w:rsidR="00DB7E37" w:rsidRDefault="00DB7E37" w:rsidP="00DB7E37">
      <w:r>
        <w:pict w14:anchorId="5C13BC1F">
          <v:rect id="_x0000_i1028" style="width:0;height:1.5pt" o:hralign="center" o:hrstd="t" o:hr="t" fillcolor="#a0a0a0" stroked="f"/>
        </w:pict>
      </w:r>
    </w:p>
    <w:p w14:paraId="60C41714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Appointment Management</w:t>
      </w:r>
    </w:p>
    <w:p w14:paraId="5DB64A82" w14:textId="77777777" w:rsidR="00DB7E37" w:rsidRDefault="00DB7E37" w:rsidP="00DB7E37">
      <w:pPr>
        <w:pStyle w:val="NormalWeb"/>
        <w:numPr>
          <w:ilvl w:val="0"/>
          <w:numId w:val="13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/appointments/</w:t>
      </w:r>
      <w:proofErr w:type="spellStart"/>
      <w:r>
        <w:rPr>
          <w:rStyle w:val="HTMLCode"/>
        </w:rPr>
        <w:t>slots?branch</w:t>
      </w:r>
      <w:proofErr w:type="spellEnd"/>
      <w:r>
        <w:rPr>
          <w:rStyle w:val="HTMLCode"/>
        </w:rPr>
        <w:t>={id}&amp;date=YYYY-MM-DD</w:t>
      </w:r>
      <w:r>
        <w:t xml:space="preserve"> → View available slots</w:t>
      </w:r>
    </w:p>
    <w:p w14:paraId="35553AD0" w14:textId="77777777" w:rsidR="00DB7E37" w:rsidRDefault="00DB7E37" w:rsidP="00DB7E37">
      <w:pPr>
        <w:pStyle w:val="NormalWeb"/>
        <w:numPr>
          <w:ilvl w:val="0"/>
          <w:numId w:val="13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/appointments</w:t>
      </w:r>
      <w:r>
        <w:t xml:space="preserve"> → Book appointment</w:t>
      </w:r>
    </w:p>
    <w:p w14:paraId="21BE1262" w14:textId="77777777" w:rsidR="00DB7E37" w:rsidRDefault="00DB7E37" w:rsidP="00DB7E37">
      <w:pPr>
        <w:pStyle w:val="NormalWeb"/>
        <w:numPr>
          <w:ilvl w:val="0"/>
          <w:numId w:val="13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/appointments/{id}</w:t>
      </w:r>
      <w:r>
        <w:t xml:space="preserve"> → View appointment details</w:t>
      </w:r>
    </w:p>
    <w:p w14:paraId="13D404C2" w14:textId="77777777" w:rsidR="00DB7E37" w:rsidRDefault="00DB7E37" w:rsidP="00DB7E37">
      <w:pPr>
        <w:pStyle w:val="NormalWeb"/>
        <w:numPr>
          <w:ilvl w:val="0"/>
          <w:numId w:val="13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/appointments/{id}</w:t>
      </w:r>
      <w:r>
        <w:t xml:space="preserve"> → Reschedule appointment</w:t>
      </w:r>
    </w:p>
    <w:p w14:paraId="47C74112" w14:textId="77777777" w:rsidR="00DB7E37" w:rsidRDefault="00DB7E37" w:rsidP="00DB7E37">
      <w:pPr>
        <w:pStyle w:val="NormalWeb"/>
        <w:numPr>
          <w:ilvl w:val="0"/>
          <w:numId w:val="13"/>
        </w:num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/appointments/{id}</w:t>
      </w:r>
      <w:r>
        <w:t xml:space="preserve"> → Cancel appointment</w:t>
      </w:r>
    </w:p>
    <w:p w14:paraId="42182B07" w14:textId="77777777" w:rsidR="00DB7E37" w:rsidRDefault="00DB7E37" w:rsidP="00DB7E37">
      <w:pPr>
        <w:pStyle w:val="NormalWeb"/>
        <w:numPr>
          <w:ilvl w:val="0"/>
          <w:numId w:val="13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/officers/{id}/appointments</w:t>
      </w:r>
      <w:r>
        <w:t xml:space="preserve"> → Officer’s appointment schedule</w:t>
      </w:r>
    </w:p>
    <w:p w14:paraId="34377D11" w14:textId="77777777" w:rsidR="00DB7E37" w:rsidRDefault="00DB7E37" w:rsidP="00DB7E37">
      <w:pPr>
        <w:pStyle w:val="NormalWeb"/>
        <w:numPr>
          <w:ilvl w:val="0"/>
          <w:numId w:val="13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/applicants/{id}/appointments</w:t>
      </w:r>
      <w:r>
        <w:t xml:space="preserve"> → Applicant’s appointments</w:t>
      </w:r>
    </w:p>
    <w:p w14:paraId="4FC5C0A1" w14:textId="77777777" w:rsidR="00DB7E37" w:rsidRDefault="00DB7E37" w:rsidP="00DB7E37">
      <w:r>
        <w:pict w14:anchorId="7C24D13E">
          <v:rect id="_x0000_i1029" style="width:0;height:1.5pt" o:hralign="center" o:hrstd="t" o:hr="t" fillcolor="#a0a0a0" stroked="f"/>
        </w:pict>
      </w:r>
    </w:p>
    <w:p w14:paraId="707BB6F4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Application Tracking</w:t>
      </w:r>
    </w:p>
    <w:p w14:paraId="5526A002" w14:textId="77777777" w:rsidR="00DB7E37" w:rsidRDefault="00DB7E37" w:rsidP="00DB7E37">
      <w:pPr>
        <w:pStyle w:val="NormalWeb"/>
        <w:numPr>
          <w:ilvl w:val="0"/>
          <w:numId w:val="14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/applications/{ref}/status</w:t>
      </w:r>
      <w:r>
        <w:t xml:space="preserve"> → Get current status + timeline</w:t>
      </w:r>
    </w:p>
    <w:p w14:paraId="45D53FD2" w14:textId="77777777" w:rsidR="00DB7E37" w:rsidRDefault="00DB7E37" w:rsidP="00DB7E37">
      <w:pPr>
        <w:pStyle w:val="NormalWeb"/>
        <w:numPr>
          <w:ilvl w:val="0"/>
          <w:numId w:val="14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/applicants/{id}/tracking</w:t>
      </w:r>
      <w:r>
        <w:t xml:space="preserve"> → Track all applications of applicant</w:t>
      </w:r>
    </w:p>
    <w:p w14:paraId="20FE45FD" w14:textId="77777777" w:rsidR="00DB7E37" w:rsidRDefault="00DB7E37" w:rsidP="00DB7E37">
      <w:r>
        <w:pict w14:anchorId="2B7C2B84">
          <v:rect id="_x0000_i1030" style="width:0;height:1.5pt" o:hralign="center" o:hrstd="t" o:hr="t" fillcolor="#a0a0a0" stroked="f"/>
        </w:pict>
      </w:r>
    </w:p>
    <w:p w14:paraId="55CFC790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Payments</w:t>
      </w:r>
    </w:p>
    <w:p w14:paraId="1F27B22F" w14:textId="77777777" w:rsidR="00DB7E37" w:rsidRDefault="00DB7E37" w:rsidP="00DB7E37">
      <w:pPr>
        <w:pStyle w:val="NormalWeb"/>
        <w:numPr>
          <w:ilvl w:val="0"/>
          <w:numId w:val="15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/applications/{ref}/payments</w:t>
      </w:r>
      <w:r>
        <w:t xml:space="preserve"> → Initiate payment</w:t>
      </w:r>
    </w:p>
    <w:p w14:paraId="50EB8ADE" w14:textId="77777777" w:rsidR="00DB7E37" w:rsidRDefault="00DB7E37" w:rsidP="00DB7E37">
      <w:pPr>
        <w:pStyle w:val="NormalWeb"/>
        <w:numPr>
          <w:ilvl w:val="0"/>
          <w:numId w:val="15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/applications/{ref}/payments</w:t>
      </w:r>
      <w:r>
        <w:t xml:space="preserve"> → List payments for application</w:t>
      </w:r>
    </w:p>
    <w:p w14:paraId="773B3FA9" w14:textId="77777777" w:rsidR="00DB7E37" w:rsidRDefault="00DB7E37" w:rsidP="00DB7E37">
      <w:pPr>
        <w:pStyle w:val="NormalWeb"/>
        <w:numPr>
          <w:ilvl w:val="0"/>
          <w:numId w:val="15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/payments/{id}</w:t>
      </w:r>
      <w:r>
        <w:t xml:space="preserve"> → Get payment details</w:t>
      </w:r>
    </w:p>
    <w:p w14:paraId="37062E81" w14:textId="77777777" w:rsidR="00DB7E37" w:rsidRDefault="00DB7E37" w:rsidP="00DB7E37">
      <w:pPr>
        <w:pStyle w:val="NormalWeb"/>
        <w:numPr>
          <w:ilvl w:val="0"/>
          <w:numId w:val="15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/payments/{id}/refund</w:t>
      </w:r>
      <w:r>
        <w:t xml:space="preserve"> → Request/process refund</w:t>
      </w:r>
    </w:p>
    <w:p w14:paraId="0332EB4D" w14:textId="77777777" w:rsidR="00DB7E37" w:rsidRDefault="00DB7E37" w:rsidP="00DB7E37">
      <w:pPr>
        <w:pStyle w:val="NormalWeb"/>
        <w:numPr>
          <w:ilvl w:val="0"/>
          <w:numId w:val="15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/webhooks/payments</w:t>
      </w:r>
      <w:r>
        <w:t xml:space="preserve"> → Payment gateway </w:t>
      </w:r>
      <w:proofErr w:type="spellStart"/>
      <w:r>
        <w:t>callback</w:t>
      </w:r>
      <w:proofErr w:type="spellEnd"/>
      <w:r>
        <w:t xml:space="preserve"> (success/failure)</w:t>
      </w:r>
    </w:p>
    <w:p w14:paraId="537993AE" w14:textId="77777777" w:rsidR="00DB7E37" w:rsidRDefault="00DB7E37" w:rsidP="00DB7E37">
      <w:r>
        <w:pict w14:anchorId="559E2152">
          <v:rect id="_x0000_i1031" style="width:0;height:1.5pt" o:hralign="center" o:hrstd="t" o:hr="t" fillcolor="#a0a0a0" stroked="f"/>
        </w:pict>
      </w:r>
    </w:p>
    <w:p w14:paraId="7A236894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Applicant Profile</w:t>
      </w:r>
    </w:p>
    <w:p w14:paraId="3B6FFBF6" w14:textId="77777777" w:rsidR="00DB7E37" w:rsidRDefault="00DB7E37" w:rsidP="00DB7E37">
      <w:pPr>
        <w:pStyle w:val="NormalWeb"/>
        <w:numPr>
          <w:ilvl w:val="0"/>
          <w:numId w:val="16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/applicants/{id}</w:t>
      </w:r>
      <w:r>
        <w:t xml:space="preserve"> → Get applicant profile</w:t>
      </w:r>
    </w:p>
    <w:p w14:paraId="5221F27E" w14:textId="77777777" w:rsidR="00DB7E37" w:rsidRDefault="00DB7E37" w:rsidP="00DB7E37">
      <w:pPr>
        <w:pStyle w:val="NormalWeb"/>
        <w:numPr>
          <w:ilvl w:val="0"/>
          <w:numId w:val="16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/applicants/{id}</w:t>
      </w:r>
      <w:r>
        <w:t xml:space="preserve"> → Update applicant profile</w:t>
      </w:r>
    </w:p>
    <w:p w14:paraId="7B60BBB7" w14:textId="77777777" w:rsidR="00DB7E37" w:rsidRDefault="00DB7E37" w:rsidP="00DB7E37">
      <w:pPr>
        <w:pStyle w:val="NormalWeb"/>
        <w:numPr>
          <w:ilvl w:val="0"/>
          <w:numId w:val="16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/applicants/{id}/history</w:t>
      </w:r>
      <w:r>
        <w:t xml:space="preserve"> → Get application + payment history</w:t>
      </w:r>
    </w:p>
    <w:p w14:paraId="490E438E" w14:textId="77777777" w:rsidR="00DB7E37" w:rsidRDefault="00DB7E37" w:rsidP="00DB7E37">
      <w:r>
        <w:pict w14:anchorId="2E7133BC">
          <v:rect id="_x0000_i1032" style="width:0;height:1.5pt" o:hralign="center" o:hrstd="t" o:hr="t" fillcolor="#a0a0a0" stroked="f"/>
        </w:pict>
      </w:r>
    </w:p>
    <w:p w14:paraId="434283F7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Administration</w:t>
      </w:r>
    </w:p>
    <w:p w14:paraId="69CD6B5A" w14:textId="77777777" w:rsidR="00DB7E37" w:rsidRDefault="00DB7E37" w:rsidP="00DB7E37">
      <w:pPr>
        <w:pStyle w:val="Heading3"/>
      </w:pPr>
      <w:r>
        <w:t>Offices &amp; Branches</w:t>
      </w:r>
    </w:p>
    <w:p w14:paraId="089C469F" w14:textId="77777777" w:rsidR="00DB7E37" w:rsidRDefault="00DB7E37" w:rsidP="00DB7E37">
      <w:pPr>
        <w:pStyle w:val="NormalWeb"/>
        <w:numPr>
          <w:ilvl w:val="0"/>
          <w:numId w:val="17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/branches</w:t>
      </w:r>
      <w:r>
        <w:t xml:space="preserve"> → List all branches</w:t>
      </w:r>
    </w:p>
    <w:p w14:paraId="6E4DFCF4" w14:textId="77777777" w:rsidR="00DB7E37" w:rsidRDefault="00DB7E37" w:rsidP="00DB7E37">
      <w:pPr>
        <w:pStyle w:val="NormalWeb"/>
        <w:numPr>
          <w:ilvl w:val="0"/>
          <w:numId w:val="17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/branches</w:t>
      </w:r>
      <w:r>
        <w:t xml:space="preserve"> → Create new branch</w:t>
      </w:r>
    </w:p>
    <w:p w14:paraId="40EE0983" w14:textId="77777777" w:rsidR="00DB7E37" w:rsidRDefault="00DB7E37" w:rsidP="00DB7E37">
      <w:pPr>
        <w:pStyle w:val="NormalWeb"/>
        <w:numPr>
          <w:ilvl w:val="0"/>
          <w:numId w:val="17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/branches/{id}</w:t>
      </w:r>
      <w:r>
        <w:t xml:space="preserve"> → Get branch details</w:t>
      </w:r>
    </w:p>
    <w:p w14:paraId="06EFBD96" w14:textId="77777777" w:rsidR="00DB7E37" w:rsidRDefault="00DB7E37" w:rsidP="00DB7E37">
      <w:pPr>
        <w:pStyle w:val="NormalWeb"/>
        <w:numPr>
          <w:ilvl w:val="0"/>
          <w:numId w:val="17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/branches/{id}</w:t>
      </w:r>
      <w:r>
        <w:t xml:space="preserve"> → Update branch</w:t>
      </w:r>
    </w:p>
    <w:p w14:paraId="3648D28C" w14:textId="77777777" w:rsidR="00DB7E37" w:rsidRDefault="00DB7E37" w:rsidP="00DB7E37">
      <w:pPr>
        <w:pStyle w:val="NormalWeb"/>
        <w:numPr>
          <w:ilvl w:val="0"/>
          <w:numId w:val="17"/>
        </w:num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/branches/{id}</w:t>
      </w:r>
      <w:r>
        <w:t xml:space="preserve"> → Delete branch</w:t>
      </w:r>
    </w:p>
    <w:p w14:paraId="22C22166" w14:textId="77777777" w:rsidR="00DB7E37" w:rsidRDefault="00DB7E37" w:rsidP="00DB7E37">
      <w:pPr>
        <w:pStyle w:val="Heading3"/>
      </w:pPr>
      <w:r>
        <w:t>Officers / Staff</w:t>
      </w:r>
    </w:p>
    <w:p w14:paraId="0C88060C" w14:textId="77777777" w:rsidR="00DB7E37" w:rsidRDefault="00DB7E37" w:rsidP="00DB7E37">
      <w:pPr>
        <w:pStyle w:val="NormalWeb"/>
        <w:numPr>
          <w:ilvl w:val="0"/>
          <w:numId w:val="18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/officers</w:t>
      </w:r>
      <w:r>
        <w:t xml:space="preserve"> → List officers</w:t>
      </w:r>
    </w:p>
    <w:p w14:paraId="595CB27B" w14:textId="77777777" w:rsidR="00DB7E37" w:rsidRDefault="00DB7E37" w:rsidP="00DB7E37">
      <w:pPr>
        <w:pStyle w:val="NormalWeb"/>
        <w:numPr>
          <w:ilvl w:val="0"/>
          <w:numId w:val="18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/officers</w:t>
      </w:r>
      <w:r>
        <w:t xml:space="preserve"> → Add new officer</w:t>
      </w:r>
    </w:p>
    <w:p w14:paraId="5437F465" w14:textId="77777777" w:rsidR="00DB7E37" w:rsidRDefault="00DB7E37" w:rsidP="00DB7E37">
      <w:pPr>
        <w:pStyle w:val="NormalWeb"/>
        <w:numPr>
          <w:ilvl w:val="0"/>
          <w:numId w:val="18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/officers/{id}</w:t>
      </w:r>
      <w:r>
        <w:t xml:space="preserve"> → Officer details</w:t>
      </w:r>
    </w:p>
    <w:p w14:paraId="01A7AD1F" w14:textId="77777777" w:rsidR="00DB7E37" w:rsidRDefault="00DB7E37" w:rsidP="00DB7E37">
      <w:pPr>
        <w:pStyle w:val="NormalWeb"/>
        <w:numPr>
          <w:ilvl w:val="0"/>
          <w:numId w:val="18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/officers/{id}</w:t>
      </w:r>
      <w:r>
        <w:t xml:space="preserve"> → Update officer</w:t>
      </w:r>
    </w:p>
    <w:p w14:paraId="18A93D5B" w14:textId="77777777" w:rsidR="00DB7E37" w:rsidRDefault="00DB7E37" w:rsidP="00DB7E37">
      <w:pPr>
        <w:pStyle w:val="NormalWeb"/>
        <w:numPr>
          <w:ilvl w:val="0"/>
          <w:numId w:val="18"/>
        </w:num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/officers/{id}</w:t>
      </w:r>
      <w:r>
        <w:t xml:space="preserve"> → Remove officer</w:t>
      </w:r>
    </w:p>
    <w:p w14:paraId="2FA37D4A" w14:textId="77777777" w:rsidR="00DB7E37" w:rsidRDefault="00DB7E37" w:rsidP="00DB7E37">
      <w:pPr>
        <w:pStyle w:val="Heading3"/>
      </w:pPr>
      <w:r>
        <w:t>Roles &amp; Designations</w:t>
      </w:r>
    </w:p>
    <w:p w14:paraId="2E0A4BD3" w14:textId="77777777" w:rsidR="00DB7E37" w:rsidRDefault="00DB7E37" w:rsidP="00DB7E37">
      <w:pPr>
        <w:pStyle w:val="NormalWeb"/>
        <w:numPr>
          <w:ilvl w:val="0"/>
          <w:numId w:val="19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/designations</w:t>
      </w:r>
      <w:r>
        <w:t xml:space="preserve"> → List designations</w:t>
      </w:r>
    </w:p>
    <w:p w14:paraId="5C0BA7DE" w14:textId="77777777" w:rsidR="00DB7E37" w:rsidRDefault="00DB7E37" w:rsidP="00DB7E37">
      <w:pPr>
        <w:pStyle w:val="NormalWeb"/>
        <w:numPr>
          <w:ilvl w:val="0"/>
          <w:numId w:val="19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/designations</w:t>
      </w:r>
      <w:r>
        <w:t xml:space="preserve"> → Create designation</w:t>
      </w:r>
    </w:p>
    <w:p w14:paraId="4633D969" w14:textId="77777777" w:rsidR="00DB7E37" w:rsidRDefault="00DB7E37" w:rsidP="00DB7E37">
      <w:pPr>
        <w:pStyle w:val="NormalWeb"/>
        <w:numPr>
          <w:ilvl w:val="0"/>
          <w:numId w:val="19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/designations/{id}</w:t>
      </w:r>
      <w:r>
        <w:t xml:space="preserve"> → Update designation</w:t>
      </w:r>
    </w:p>
    <w:p w14:paraId="4E286690" w14:textId="77777777" w:rsidR="00DB7E37" w:rsidRDefault="00DB7E37" w:rsidP="00DB7E37">
      <w:pPr>
        <w:pStyle w:val="NormalWeb"/>
        <w:numPr>
          <w:ilvl w:val="0"/>
          <w:numId w:val="19"/>
        </w:num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/designations/{id}</w:t>
      </w:r>
      <w:r>
        <w:t xml:space="preserve"> → Delete designation</w:t>
      </w:r>
    </w:p>
    <w:p w14:paraId="7EF37ED8" w14:textId="77777777" w:rsidR="00DB7E37" w:rsidRDefault="00DB7E37" w:rsidP="00DB7E37">
      <w:pPr>
        <w:pStyle w:val="Heading3"/>
      </w:pPr>
      <w:r>
        <w:lastRenderedPageBreak/>
        <w:t>Statuses &amp; Workflows</w:t>
      </w:r>
    </w:p>
    <w:p w14:paraId="5E56312F" w14:textId="77777777" w:rsidR="00DB7E37" w:rsidRDefault="00DB7E37" w:rsidP="00DB7E37">
      <w:pPr>
        <w:pStyle w:val="NormalWeb"/>
        <w:numPr>
          <w:ilvl w:val="0"/>
          <w:numId w:val="2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/statuses</w:t>
      </w:r>
      <w:r>
        <w:t xml:space="preserve"> → List all statuses</w:t>
      </w:r>
    </w:p>
    <w:p w14:paraId="2BA9B6B6" w14:textId="77777777" w:rsidR="00DB7E37" w:rsidRDefault="00DB7E37" w:rsidP="00DB7E37">
      <w:pPr>
        <w:pStyle w:val="NormalWeb"/>
        <w:numPr>
          <w:ilvl w:val="0"/>
          <w:numId w:val="2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/statuses</w:t>
      </w:r>
      <w:r>
        <w:t xml:space="preserve"> → Add new status</w:t>
      </w:r>
    </w:p>
    <w:p w14:paraId="28D32768" w14:textId="77777777" w:rsidR="00DB7E37" w:rsidRDefault="00DB7E37" w:rsidP="00DB7E37">
      <w:pPr>
        <w:pStyle w:val="NormalWeb"/>
        <w:numPr>
          <w:ilvl w:val="0"/>
          <w:numId w:val="20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/statuses/{id}</w:t>
      </w:r>
      <w:r>
        <w:t xml:space="preserve"> → Update status</w:t>
      </w:r>
    </w:p>
    <w:p w14:paraId="479B789A" w14:textId="77777777" w:rsidR="00DB7E37" w:rsidRDefault="00DB7E37" w:rsidP="00DB7E37">
      <w:pPr>
        <w:pStyle w:val="NormalWeb"/>
        <w:numPr>
          <w:ilvl w:val="0"/>
          <w:numId w:val="20"/>
        </w:num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/statuses/{id}</w:t>
      </w:r>
      <w:r>
        <w:t xml:space="preserve"> → Delete status</w:t>
      </w:r>
    </w:p>
    <w:p w14:paraId="326E9226" w14:textId="77777777" w:rsidR="00DB7E37" w:rsidRDefault="00DB7E37" w:rsidP="00DB7E37">
      <w:r>
        <w:pict w14:anchorId="47DA912F">
          <v:rect id="_x0000_i1033" style="width:0;height:1.5pt" o:hralign="center" o:hrstd="t" o:hr="t" fillcolor="#a0a0a0" stroked="f"/>
        </w:pict>
      </w:r>
    </w:p>
    <w:p w14:paraId="56E98C5A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Reports &amp; Analytics</w:t>
      </w:r>
    </w:p>
    <w:p w14:paraId="58BA3CA6" w14:textId="77777777" w:rsidR="00DB7E37" w:rsidRDefault="00DB7E37" w:rsidP="00DB7E37">
      <w:pPr>
        <w:pStyle w:val="NormalWeb"/>
        <w:numPr>
          <w:ilvl w:val="0"/>
          <w:numId w:val="21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/reports/</w:t>
      </w:r>
      <w:proofErr w:type="spellStart"/>
      <w:r>
        <w:rPr>
          <w:rStyle w:val="HTMLCode"/>
        </w:rPr>
        <w:t>applications?start</w:t>
      </w:r>
      <w:proofErr w:type="spellEnd"/>
      <w:r>
        <w:rPr>
          <w:rStyle w:val="HTMLCode"/>
        </w:rPr>
        <w:t>=&amp;end=&amp;branch=&amp;status=</w:t>
      </w:r>
      <w:r>
        <w:t xml:space="preserve"> → Detailed report</w:t>
      </w:r>
    </w:p>
    <w:p w14:paraId="7BB591FB" w14:textId="77777777" w:rsidR="00DB7E37" w:rsidRDefault="00DB7E37" w:rsidP="00DB7E37">
      <w:pPr>
        <w:pStyle w:val="NormalWeb"/>
        <w:numPr>
          <w:ilvl w:val="0"/>
          <w:numId w:val="21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/reports/</w:t>
      </w:r>
      <w:proofErr w:type="spellStart"/>
      <w:r>
        <w:rPr>
          <w:rStyle w:val="HTMLCode"/>
        </w:rPr>
        <w:t>statistics?start</w:t>
      </w:r>
      <w:proofErr w:type="spellEnd"/>
      <w:r>
        <w:rPr>
          <w:rStyle w:val="HTMLCode"/>
        </w:rPr>
        <w:t>=&amp;end=</w:t>
      </w:r>
      <w:r>
        <w:t xml:space="preserve"> → Summary stats (counts, charts)</w:t>
      </w:r>
    </w:p>
    <w:p w14:paraId="7FAE36AD" w14:textId="77777777" w:rsidR="00DB7E37" w:rsidRDefault="00DB7E37" w:rsidP="00DB7E37">
      <w:pPr>
        <w:pStyle w:val="NormalWeb"/>
        <w:numPr>
          <w:ilvl w:val="0"/>
          <w:numId w:val="21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/reports/</w:t>
      </w:r>
      <w:proofErr w:type="spellStart"/>
      <w:r>
        <w:rPr>
          <w:rStyle w:val="HTMLCode"/>
        </w:rPr>
        <w:t>payments?start</w:t>
      </w:r>
      <w:proofErr w:type="spellEnd"/>
      <w:r>
        <w:rPr>
          <w:rStyle w:val="HTMLCode"/>
        </w:rPr>
        <w:t>=&amp;end=</w:t>
      </w:r>
      <w:r>
        <w:t xml:space="preserve"> → Payment reports</w:t>
      </w:r>
    </w:p>
    <w:p w14:paraId="59748BA6" w14:textId="77777777" w:rsidR="00DB7E37" w:rsidRDefault="00DB7E37" w:rsidP="00DB7E37">
      <w:pPr>
        <w:pStyle w:val="NormalWeb"/>
        <w:numPr>
          <w:ilvl w:val="0"/>
          <w:numId w:val="21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/reports/</w:t>
      </w:r>
      <w:proofErr w:type="spellStart"/>
      <w:r>
        <w:rPr>
          <w:rStyle w:val="HTMLCode"/>
        </w:rPr>
        <w:t>download?format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csv|pdf|xlsx</w:t>
      </w:r>
      <w:proofErr w:type="spellEnd"/>
      <w:r>
        <w:t xml:space="preserve"> → Export reports</w:t>
      </w:r>
    </w:p>
    <w:p w14:paraId="671E426F" w14:textId="77777777" w:rsidR="00DB7E37" w:rsidRDefault="00DB7E37" w:rsidP="00DB7E37">
      <w:r>
        <w:pict w14:anchorId="27008268">
          <v:rect id="_x0000_i1034" style="width:0;height:1.5pt" o:hralign="center" o:hrstd="t" o:hr="t" fillcolor="#a0a0a0" stroked="f"/>
        </w:pict>
      </w:r>
    </w:p>
    <w:p w14:paraId="0EE78215" w14:textId="77777777" w:rsidR="00DB7E37" w:rsidRDefault="00DB7E37" w:rsidP="00DB7E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Audit Logs</w:t>
      </w:r>
    </w:p>
    <w:p w14:paraId="6276065D" w14:textId="77777777" w:rsidR="00DB7E37" w:rsidRDefault="00DB7E37" w:rsidP="00DB7E37">
      <w:pPr>
        <w:pStyle w:val="NormalWeb"/>
        <w:numPr>
          <w:ilvl w:val="0"/>
          <w:numId w:val="22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audit?user</w:t>
      </w:r>
      <w:proofErr w:type="spellEnd"/>
      <w:r>
        <w:rPr>
          <w:rStyle w:val="HTMLCode"/>
        </w:rPr>
        <w:t>=&amp;action=&amp;date=</w:t>
      </w:r>
      <w:r>
        <w:t xml:space="preserve"> → Filter audit logs</w:t>
      </w:r>
    </w:p>
    <w:p w14:paraId="64DF1A77" w14:textId="77777777" w:rsidR="00DB7E37" w:rsidRDefault="00DB7E37" w:rsidP="00DB7E37">
      <w:pPr>
        <w:pStyle w:val="NormalWeb"/>
        <w:numPr>
          <w:ilvl w:val="0"/>
          <w:numId w:val="22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/audit/{id}</w:t>
      </w:r>
      <w:r>
        <w:t xml:space="preserve"> → View log entry</w:t>
      </w:r>
    </w:p>
    <w:p w14:paraId="65CC6E4C" w14:textId="77777777" w:rsidR="00DB7E37" w:rsidRDefault="00DB7E37" w:rsidP="00DB7E37">
      <w:pPr>
        <w:pStyle w:val="ListBullet"/>
        <w:numPr>
          <w:ilvl w:val="0"/>
          <w:numId w:val="0"/>
        </w:numPr>
        <w:ind w:left="360" w:hanging="360"/>
      </w:pPr>
    </w:p>
    <w:sectPr w:rsidR="00DB7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A394E"/>
    <w:multiLevelType w:val="multilevel"/>
    <w:tmpl w:val="45F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A4685"/>
    <w:multiLevelType w:val="multilevel"/>
    <w:tmpl w:val="409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00928"/>
    <w:multiLevelType w:val="multilevel"/>
    <w:tmpl w:val="F22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5246F"/>
    <w:multiLevelType w:val="multilevel"/>
    <w:tmpl w:val="C47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2275A"/>
    <w:multiLevelType w:val="multilevel"/>
    <w:tmpl w:val="DBB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E2E93"/>
    <w:multiLevelType w:val="multilevel"/>
    <w:tmpl w:val="167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742D7"/>
    <w:multiLevelType w:val="multilevel"/>
    <w:tmpl w:val="C44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A6750"/>
    <w:multiLevelType w:val="multilevel"/>
    <w:tmpl w:val="685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21E22"/>
    <w:multiLevelType w:val="multilevel"/>
    <w:tmpl w:val="5244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956CA"/>
    <w:multiLevelType w:val="multilevel"/>
    <w:tmpl w:val="A68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A28D5"/>
    <w:multiLevelType w:val="multilevel"/>
    <w:tmpl w:val="6094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B5BBE"/>
    <w:multiLevelType w:val="multilevel"/>
    <w:tmpl w:val="C09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62600"/>
    <w:multiLevelType w:val="multilevel"/>
    <w:tmpl w:val="2AA0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949446">
    <w:abstractNumId w:val="8"/>
  </w:num>
  <w:num w:numId="2" w16cid:durableId="1995520588">
    <w:abstractNumId w:val="6"/>
  </w:num>
  <w:num w:numId="3" w16cid:durableId="622345337">
    <w:abstractNumId w:val="5"/>
  </w:num>
  <w:num w:numId="4" w16cid:durableId="998073372">
    <w:abstractNumId w:val="4"/>
  </w:num>
  <w:num w:numId="5" w16cid:durableId="2017420202">
    <w:abstractNumId w:val="7"/>
  </w:num>
  <w:num w:numId="6" w16cid:durableId="1540313631">
    <w:abstractNumId w:val="3"/>
  </w:num>
  <w:num w:numId="7" w16cid:durableId="1327173622">
    <w:abstractNumId w:val="2"/>
  </w:num>
  <w:num w:numId="8" w16cid:durableId="1399867447">
    <w:abstractNumId w:val="1"/>
  </w:num>
  <w:num w:numId="9" w16cid:durableId="1512337977">
    <w:abstractNumId w:val="0"/>
  </w:num>
  <w:num w:numId="10" w16cid:durableId="1735926377">
    <w:abstractNumId w:val="13"/>
  </w:num>
  <w:num w:numId="11" w16cid:durableId="1208102644">
    <w:abstractNumId w:val="15"/>
  </w:num>
  <w:num w:numId="12" w16cid:durableId="1894807371">
    <w:abstractNumId w:val="12"/>
  </w:num>
  <w:num w:numId="13" w16cid:durableId="1235046488">
    <w:abstractNumId w:val="21"/>
  </w:num>
  <w:num w:numId="14" w16cid:durableId="211039475">
    <w:abstractNumId w:val="11"/>
  </w:num>
  <w:num w:numId="15" w16cid:durableId="140541220">
    <w:abstractNumId w:val="16"/>
  </w:num>
  <w:num w:numId="16" w16cid:durableId="731269369">
    <w:abstractNumId w:val="9"/>
  </w:num>
  <w:num w:numId="17" w16cid:durableId="1267423777">
    <w:abstractNumId w:val="14"/>
  </w:num>
  <w:num w:numId="18" w16cid:durableId="1620213644">
    <w:abstractNumId w:val="10"/>
  </w:num>
  <w:num w:numId="19" w16cid:durableId="1887065759">
    <w:abstractNumId w:val="18"/>
  </w:num>
  <w:num w:numId="20" w16cid:durableId="1671640420">
    <w:abstractNumId w:val="17"/>
  </w:num>
  <w:num w:numId="21" w16cid:durableId="193353430">
    <w:abstractNumId w:val="19"/>
  </w:num>
  <w:num w:numId="22" w16cid:durableId="6749629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487"/>
    <w:rsid w:val="00AA1D8D"/>
    <w:rsid w:val="00B47730"/>
    <w:rsid w:val="00CB0664"/>
    <w:rsid w:val="00DB7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6525E"/>
  <w14:defaultImageDpi w14:val="300"/>
  <w15:docId w15:val="{3DE9919A-2852-4BB9-B755-25C2E4A8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B7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DB7E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vishnuka mahendren</cp:lastModifiedBy>
  <cp:revision>3</cp:revision>
  <dcterms:created xsi:type="dcterms:W3CDTF">2013-12-23T23:15:00Z</dcterms:created>
  <dcterms:modified xsi:type="dcterms:W3CDTF">2025-09-27T04:43:00Z</dcterms:modified>
  <cp:category/>
</cp:coreProperties>
</file>