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Lanka Immigration &amp; Emigration Portal – ER Diagram (Textual Description)</w:t>
      </w:r>
    </w:p>
    <w:p>
      <w:pPr>
        <w:pStyle w:val="Heading2"/>
      </w:pPr>
      <w:r>
        <w:t>Entities</w:t>
      </w:r>
    </w:p>
    <w:p>
      <w:pPr>
        <w:pStyle w:val="Heading3"/>
      </w:pPr>
      <w:r>
        <w:t>User</w:t>
      </w:r>
    </w:p>
    <w:p>
      <w:pPr>
        <w:pStyle w:val="ListBullet"/>
      </w:pPr>
      <w:r>
        <w:t>- user_id (PK)</w:t>
      </w:r>
    </w:p>
    <w:p>
      <w:pPr>
        <w:pStyle w:val="ListBullet"/>
      </w:pPr>
      <w:r>
        <w:t>- username</w:t>
      </w:r>
    </w:p>
    <w:p>
      <w:pPr>
        <w:pStyle w:val="ListBullet"/>
      </w:pPr>
      <w:r>
        <w:t>- password_hash</w:t>
      </w:r>
    </w:p>
    <w:p>
      <w:pPr>
        <w:pStyle w:val="ListBullet"/>
      </w:pPr>
      <w:r>
        <w:t>- role</w:t>
      </w:r>
    </w:p>
    <w:p>
      <w:pPr>
        <w:pStyle w:val="ListBullet"/>
      </w:pPr>
      <w:r>
        <w:t>- email</w:t>
      </w:r>
    </w:p>
    <w:p>
      <w:pPr>
        <w:pStyle w:val="ListBullet"/>
      </w:pPr>
      <w:r>
        <w:t>- phone</w:t>
      </w:r>
    </w:p>
    <w:p>
      <w:pPr>
        <w:pStyle w:val="ListBullet"/>
      </w:pPr>
      <w:r>
        <w:t>- status</w:t>
      </w:r>
    </w:p>
    <w:p>
      <w:pPr>
        <w:pStyle w:val="Heading3"/>
      </w:pPr>
      <w:r>
        <w:t>Applicant</w:t>
      </w:r>
    </w:p>
    <w:p>
      <w:pPr>
        <w:pStyle w:val="ListBullet"/>
      </w:pPr>
      <w:r>
        <w:t>- applicant_id (PK, FK → User.user_id)</w:t>
      </w:r>
    </w:p>
    <w:p>
      <w:pPr>
        <w:pStyle w:val="ListBullet"/>
      </w:pPr>
      <w:r>
        <w:t>- full_name</w:t>
      </w:r>
    </w:p>
    <w:p>
      <w:pPr>
        <w:pStyle w:val="ListBullet"/>
      </w:pPr>
      <w:r>
        <w:t>- dob</w:t>
      </w:r>
    </w:p>
    <w:p>
      <w:pPr>
        <w:pStyle w:val="ListBullet"/>
      </w:pPr>
      <w:r>
        <w:t>- nic_number</w:t>
      </w:r>
    </w:p>
    <w:p>
      <w:pPr>
        <w:pStyle w:val="ListBullet"/>
      </w:pPr>
      <w:r>
        <w:t>- address</w:t>
      </w:r>
    </w:p>
    <w:p>
      <w:pPr>
        <w:pStyle w:val="ListBullet"/>
      </w:pPr>
      <w:r>
        <w:t>- passport_number (nullable)</w:t>
      </w:r>
    </w:p>
    <w:p>
      <w:pPr>
        <w:pStyle w:val="Heading3"/>
      </w:pPr>
      <w:r>
        <w:t>Application</w:t>
      </w:r>
    </w:p>
    <w:p>
      <w:pPr>
        <w:pStyle w:val="ListBullet"/>
      </w:pPr>
      <w:r>
        <w:t>- application_id (PK)</w:t>
      </w:r>
    </w:p>
    <w:p>
      <w:pPr>
        <w:pStyle w:val="ListBullet"/>
      </w:pPr>
      <w:r>
        <w:t>- ref_number (unique)</w:t>
      </w:r>
    </w:p>
    <w:p>
      <w:pPr>
        <w:pStyle w:val="ListBullet"/>
      </w:pPr>
      <w:r>
        <w:t>- applicant_id (FK → Applicant.applicant_id)</w:t>
      </w:r>
    </w:p>
    <w:p>
      <w:pPr>
        <w:pStyle w:val="ListBullet"/>
      </w:pPr>
      <w:r>
        <w:t>- application_type</w:t>
      </w:r>
    </w:p>
    <w:p>
      <w:pPr>
        <w:pStyle w:val="ListBullet"/>
      </w:pPr>
      <w:r>
        <w:t>- submission_date</w:t>
      </w:r>
    </w:p>
    <w:p>
      <w:pPr>
        <w:pStyle w:val="ListBullet"/>
      </w:pPr>
      <w:r>
        <w:t>- status_id (FK → Status.status_id)</w:t>
      </w:r>
    </w:p>
    <w:p>
      <w:pPr>
        <w:pStyle w:val="ListBullet"/>
      </w:pPr>
      <w:r>
        <w:t>- officer_id (FK → Officer.officer_id, nullable)</w:t>
      </w:r>
    </w:p>
    <w:p>
      <w:pPr>
        <w:pStyle w:val="Heading3"/>
      </w:pPr>
      <w:r>
        <w:t>Document</w:t>
      </w:r>
    </w:p>
    <w:p>
      <w:pPr>
        <w:pStyle w:val="ListBullet"/>
      </w:pPr>
      <w:r>
        <w:t>- document_id (PK)</w:t>
      </w:r>
    </w:p>
    <w:p>
      <w:pPr>
        <w:pStyle w:val="ListBullet"/>
      </w:pPr>
      <w:r>
        <w:t>- application_id (FK → Application.application_id)</w:t>
      </w:r>
    </w:p>
    <w:p>
      <w:pPr>
        <w:pStyle w:val="ListBullet"/>
      </w:pPr>
      <w:r>
        <w:t>- doc_type</w:t>
      </w:r>
    </w:p>
    <w:p>
      <w:pPr>
        <w:pStyle w:val="ListBullet"/>
      </w:pPr>
      <w:r>
        <w:t>- file_path</w:t>
      </w:r>
    </w:p>
    <w:p>
      <w:pPr>
        <w:pStyle w:val="ListBullet"/>
      </w:pPr>
      <w:r>
        <w:t>- verification_status</w:t>
      </w:r>
    </w:p>
    <w:p>
      <w:pPr>
        <w:pStyle w:val="ListBullet"/>
      </w:pPr>
      <w:r>
        <w:t>- verified_by (FK → Officer.officer_id, nullable)</w:t>
      </w:r>
    </w:p>
    <w:p>
      <w:pPr>
        <w:pStyle w:val="Heading3"/>
      </w:pPr>
      <w:r>
        <w:t>Appointment</w:t>
      </w:r>
    </w:p>
    <w:p>
      <w:pPr>
        <w:pStyle w:val="ListBullet"/>
      </w:pPr>
      <w:r>
        <w:t>- appointment_id (PK)</w:t>
      </w:r>
    </w:p>
    <w:p>
      <w:pPr>
        <w:pStyle w:val="ListBullet"/>
      </w:pPr>
      <w:r>
        <w:t>- application_id (FK → Application.application_id)</w:t>
      </w:r>
    </w:p>
    <w:p>
      <w:pPr>
        <w:pStyle w:val="ListBullet"/>
      </w:pPr>
      <w:r>
        <w:t>- branch_id (FK → Branch.branch_id)</w:t>
      </w:r>
    </w:p>
    <w:p>
      <w:pPr>
        <w:pStyle w:val="ListBullet"/>
      </w:pPr>
      <w:r>
        <w:t>- officer_id (FK → Officer.officer_id)</w:t>
      </w:r>
    </w:p>
    <w:p>
      <w:pPr>
        <w:pStyle w:val="ListBullet"/>
      </w:pPr>
      <w:r>
        <w:t>- appointment_date</w:t>
      </w:r>
    </w:p>
    <w:p>
      <w:pPr>
        <w:pStyle w:val="ListBullet"/>
      </w:pPr>
      <w:r>
        <w:t>- status</w:t>
      </w:r>
    </w:p>
    <w:p>
      <w:pPr>
        <w:pStyle w:val="Heading3"/>
      </w:pPr>
      <w:r>
        <w:t>Payment</w:t>
      </w:r>
    </w:p>
    <w:p>
      <w:pPr>
        <w:pStyle w:val="ListBullet"/>
      </w:pPr>
      <w:r>
        <w:t>- payment_id (PK)</w:t>
      </w:r>
    </w:p>
    <w:p>
      <w:pPr>
        <w:pStyle w:val="ListBullet"/>
      </w:pPr>
      <w:r>
        <w:t>- application_id (FK → Application.application_id)</w:t>
      </w:r>
    </w:p>
    <w:p>
      <w:pPr>
        <w:pStyle w:val="ListBullet"/>
      </w:pPr>
      <w:r>
        <w:t>- amount</w:t>
      </w:r>
    </w:p>
    <w:p>
      <w:pPr>
        <w:pStyle w:val="ListBullet"/>
      </w:pPr>
      <w:r>
        <w:t>- method</w:t>
      </w:r>
    </w:p>
    <w:p>
      <w:pPr>
        <w:pStyle w:val="ListBullet"/>
      </w:pPr>
      <w:r>
        <w:t>- payment_date</w:t>
      </w:r>
    </w:p>
    <w:p>
      <w:pPr>
        <w:pStyle w:val="ListBullet"/>
      </w:pPr>
      <w:r>
        <w:t>- status</w:t>
      </w:r>
    </w:p>
    <w:p>
      <w:pPr>
        <w:pStyle w:val="ListBullet"/>
      </w:pPr>
      <w:r>
        <w:t>- transaction_ref</w:t>
      </w:r>
    </w:p>
    <w:p>
      <w:pPr>
        <w:pStyle w:val="Heading3"/>
      </w:pPr>
      <w:r>
        <w:t>Branch</w:t>
      </w:r>
    </w:p>
    <w:p>
      <w:pPr>
        <w:pStyle w:val="ListBullet"/>
      </w:pPr>
      <w:r>
        <w:t>- branch_id (PK)</w:t>
      </w:r>
    </w:p>
    <w:p>
      <w:pPr>
        <w:pStyle w:val="ListBullet"/>
      </w:pPr>
      <w:r>
        <w:t>- name</w:t>
      </w:r>
    </w:p>
    <w:p>
      <w:pPr>
        <w:pStyle w:val="ListBullet"/>
      </w:pPr>
      <w:r>
        <w:t>- location</w:t>
      </w:r>
    </w:p>
    <w:p>
      <w:pPr>
        <w:pStyle w:val="ListBullet"/>
      </w:pPr>
      <w:r>
        <w:t>- contact</w:t>
      </w:r>
    </w:p>
    <w:p>
      <w:pPr>
        <w:pStyle w:val="Heading3"/>
      </w:pPr>
      <w:r>
        <w:t>Officer</w:t>
      </w:r>
    </w:p>
    <w:p>
      <w:pPr>
        <w:pStyle w:val="ListBullet"/>
      </w:pPr>
      <w:r>
        <w:t>- officer_id (PK, FK → User.user_id)</w:t>
      </w:r>
    </w:p>
    <w:p>
      <w:pPr>
        <w:pStyle w:val="ListBullet"/>
      </w:pPr>
      <w:r>
        <w:t>- branch_id (FK → Branch.branch_id)</w:t>
      </w:r>
    </w:p>
    <w:p>
      <w:pPr>
        <w:pStyle w:val="ListBullet"/>
      </w:pPr>
      <w:r>
        <w:t>- designation_id (FK → Designation.designation_id)</w:t>
      </w:r>
    </w:p>
    <w:p>
      <w:pPr>
        <w:pStyle w:val="Heading3"/>
      </w:pPr>
      <w:r>
        <w:t>Designation</w:t>
      </w:r>
    </w:p>
    <w:p>
      <w:pPr>
        <w:pStyle w:val="ListBullet"/>
      </w:pPr>
      <w:r>
        <w:t>- designation_id (PK)</w:t>
      </w:r>
    </w:p>
    <w:p>
      <w:pPr>
        <w:pStyle w:val="ListBullet"/>
      </w:pPr>
      <w:r>
        <w:t>- name</w:t>
      </w:r>
    </w:p>
    <w:p>
      <w:pPr>
        <w:pStyle w:val="ListBullet"/>
      </w:pPr>
      <w:r>
        <w:t>- description</w:t>
      </w:r>
    </w:p>
    <w:p>
      <w:pPr>
        <w:pStyle w:val="Heading3"/>
      </w:pPr>
      <w:r>
        <w:t>Status</w:t>
      </w:r>
    </w:p>
    <w:p>
      <w:pPr>
        <w:pStyle w:val="ListBullet"/>
      </w:pPr>
      <w:r>
        <w:t>- status_id (PK)</w:t>
      </w:r>
    </w:p>
    <w:p>
      <w:pPr>
        <w:pStyle w:val="ListBullet"/>
      </w:pPr>
      <w:r>
        <w:t>- status_name</w:t>
      </w:r>
    </w:p>
    <w:p>
      <w:pPr>
        <w:pStyle w:val="Heading3"/>
      </w:pPr>
      <w:r>
        <w:t>AuditLog</w:t>
      </w:r>
    </w:p>
    <w:p>
      <w:pPr>
        <w:pStyle w:val="ListBullet"/>
      </w:pPr>
      <w:r>
        <w:t>- log_id (PK)</w:t>
      </w:r>
    </w:p>
    <w:p>
      <w:pPr>
        <w:pStyle w:val="ListBullet"/>
      </w:pPr>
      <w:r>
        <w:t>- user_id (FK → User.user_id)</w:t>
      </w:r>
    </w:p>
    <w:p>
      <w:pPr>
        <w:pStyle w:val="ListBullet"/>
      </w:pPr>
      <w:r>
        <w:t>- action</w:t>
      </w:r>
    </w:p>
    <w:p>
      <w:pPr>
        <w:pStyle w:val="ListBullet"/>
      </w:pPr>
      <w:r>
        <w:t>- timestamp</w:t>
      </w:r>
    </w:p>
    <w:p>
      <w:pPr>
        <w:pStyle w:val="ListBullet"/>
      </w:pPr>
      <w:r>
        <w:t>- details</w:t>
      </w:r>
    </w:p>
    <w:p>
      <w:pPr>
        <w:pStyle w:val="Heading2"/>
      </w:pPr>
      <w:r>
        <w:t>Relationships</w:t>
      </w:r>
    </w:p>
    <w:p>
      <w:pPr>
        <w:pStyle w:val="ListBullet"/>
      </w:pPr>
      <w:r>
        <w:t>- User 1—1 Applicant (only if role=Applicant)</w:t>
      </w:r>
    </w:p>
    <w:p>
      <w:pPr>
        <w:pStyle w:val="ListBullet"/>
      </w:pPr>
      <w:r>
        <w:t>- User 1—1 Officer (only if role=Officer)</w:t>
      </w:r>
    </w:p>
    <w:p>
      <w:pPr>
        <w:pStyle w:val="ListBullet"/>
      </w:pPr>
      <w:r>
        <w:t>- Applicant 1—M Application</w:t>
      </w:r>
    </w:p>
    <w:p>
      <w:pPr>
        <w:pStyle w:val="ListBullet"/>
      </w:pPr>
      <w:r>
        <w:t>- Application 1—M Document</w:t>
      </w:r>
    </w:p>
    <w:p>
      <w:pPr>
        <w:pStyle w:val="ListBullet"/>
      </w:pPr>
      <w:r>
        <w:t>- Application 1—M Appointment</w:t>
      </w:r>
    </w:p>
    <w:p>
      <w:pPr>
        <w:pStyle w:val="ListBullet"/>
      </w:pPr>
      <w:r>
        <w:t>- Application 1—M Payment</w:t>
      </w:r>
    </w:p>
    <w:p>
      <w:pPr>
        <w:pStyle w:val="ListBullet"/>
      </w:pPr>
      <w:r>
        <w:t>- Branch 1—M Officer</w:t>
      </w:r>
    </w:p>
    <w:p>
      <w:pPr>
        <w:pStyle w:val="ListBullet"/>
      </w:pPr>
      <w:r>
        <w:t>- Branch 1—M Appointment</w:t>
      </w:r>
    </w:p>
    <w:p>
      <w:pPr>
        <w:pStyle w:val="ListBullet"/>
      </w:pPr>
      <w:r>
        <w:t>- Designation 1—M Officer</w:t>
      </w:r>
    </w:p>
    <w:p>
      <w:pPr>
        <w:pStyle w:val="ListBullet"/>
      </w:pPr>
      <w:r>
        <w:t>- Status 1—M Application</w:t>
      </w:r>
    </w:p>
    <w:p>
      <w:pPr>
        <w:pStyle w:val="ListBullet"/>
      </w:pPr>
      <w:r>
        <w:t>- User 1—M AuditLog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